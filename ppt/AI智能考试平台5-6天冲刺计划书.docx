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项目冲刺执行方案</w:t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9232D"/>
          <w:sz w:val="44"/>
        </w:rPr>
        <w:t>基于 Qt + Spring Boot + MySQL 的 AI 智能考试与学习分析平台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069"/>
          <w:sz w:val="26"/>
        </w:rPr>
        <w:t>5-6 天完成项目、同步完成项目计划说明书与实训答辩 PPT</w:t>
      </w:r>
    </w:p>
    <w:p>
      <w:pPr>
        <w:spacing w:before="0" w:after="24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9232D"/>
          <w:sz w:val="21"/>
        </w:rPr>
        <w:t>建议执行日期：2026 年 7 月 10 日 - 2026 年 7 月 15/16 日（可按实际开始日期顺延）</w:t>
      </w:r>
    </w:p>
    <w:p>
      <w:pPr>
        <w:spacing w:before="0" w:after="4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19232D"/>
          <w:sz w:val="22"/>
        </w:rPr>
        <w:t>项目目标不是只做一个能运行的系统，而是做出可演示、可答辩、可讲亮点、能体现个人成长的完整作品。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定位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最终要交付的东西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软件项目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Qt 桌面端、Spring Boot 服务端、MySQL 数据库、演示数据、可运行演示流程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文档材料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项目计划说明书、需求与设计说明、测试记录、AI 辅助开发记录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答辩材料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10-12 页答辩 PPT、3-5 分钟演示脚本、备用截图和录屏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获奖方向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完整闭环、界面美观、AI 亮点、稳定兜底、表达清晰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1. 项目最终目标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9232D"/>
          <w:sz w:val="21"/>
        </w:rPr>
        <w:t>项目名称建议：基于大模型增强的 AI 智能考试与学习分析平台。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9232D"/>
          <w:sz w:val="21"/>
        </w:rPr>
        <w:t>核心闭环：教师维护题库并组卷，学生在线考试，系统自动判分，自动形成错题与薄弱知识点分析，再生成个性化学习建议和可导出的学习报告。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前端：Qt Widgets 或 Qt Quick，重点做登录页、角色首页、题库管理、考试页、分析页、报告页。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后端：Spring Boot 提供 REST API，完成用户、题库、试卷、考试记录、错题、AI 分析、日志等服务。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数据库：MySQL 存储用户、题目、试卷、考试、答案、成绩、错题、日志、AI 结果。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AI：优先实现 AI 错题诊断和学习建议；AI 组卷建议作为加分项；所有 AI 功能必须有本地规则兜底。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展示重点：界面要有教育数据驾驶舱效果，答辩时展示完整流程和个人能力提升过程。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2. 先准备什么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类别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必须准备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建议标准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开发环境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JDK 17、IntelliJ IDEA、Qt Creator、MySQL 8、Navicat 或 DataGrip、Postman/Apifox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第一天上午全部装好并截图，避免后期卡环境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项目仓库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backend、qt-client、docs、ppt、demo-data 五个目录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每天至少提交一次版本，提交信息写清完成模块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演示数据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3 个角色账号、30-60 道题、2 套试卷、5 名学生成绩、若干错题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答辩前不临时造数据，直接一键导入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接口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准备 API Key、请求地址、模型名、网络失败提示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不通时自动显示本地分析，不影响演示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UI 参考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当前文件夹 5 张教育后台/学习平台参考图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采用左侧导航、顶部搜索/用户信息、卡片、图表、浅色主界面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文档素材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需求说明、数据库表、接口表、测试截图、Vibe Coding 记录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每天晚上补，不要最后一天才写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3. 成功优先级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优先级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必须完成的内容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判断标准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P0 闭环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登录、题库、组卷、考试、判分、成绩、错题、学习建议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不用 AI 也能完整跑通一遍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P1 展示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首页看板、成绩图表、知识点正确率、报告导出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答辩老师一眼看出项目完整度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P2 加分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错题诊断、AI 学习建议、AI 组卷建议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能展示大模型价值，并有失败兜底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P3 稳定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日志、异常提示、多线程导出、备用演示数据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演示不崩、不卡、可恢复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P4 获奖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统一 UI、PPT 逻辑、演示脚本、个人成长总结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讲得清楚为什么这个项目比普通考试系统更强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4. 推荐系统架构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层次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技术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先做什么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最后做到什么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Qt 前端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Qt Widgets/QSS/Qt Network/Qt Charts/QThread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先做登录页和主窗口导航，再做表格页，最后做图表与主题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界面统一、交互顺畅、能调用后端 API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Spring Boot 后端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Spring Web、MyBatis-Plus/JPA、Validation、JWT 可选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先建实体、Mapper、Service、Controller，再做 AI 和导出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接口清晰、错误返回统一、可用 Postman 测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MySQL 数据库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MySQL 8、索引、初始化 SQL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先建核心表和演示数据，再补日志与 AI 结果表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断电重启后数据仍在，能支撑图表统计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服务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HTTP 调用大模型 API + 本地模板兜底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先做后端封装接口，不让 Qt 直接保存 Key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网络失败时自动走本地分析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文档/PPT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Word、PPT、截图、演示脚本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从第 1 天就同步积累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最后一天只排版和演练，不重写内容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9232D"/>
          <w:sz w:val="21"/>
        </w:rPr>
        <w:t>Qt 客户端不直接连 MySQL，推荐通过 Spring Boot 接口访问数据。这样架构更像真实项目，答辩时也更容易体现前后端分层能力。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5. 数据库核心表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表名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用途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关键字段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users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三类用户登录与权限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id, username, password, role, name, class_name, theme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questions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题库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id, type, content, option_a/b/c/d, answer, difficulty, knowledge_point, score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exams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试卷/考试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id, title, duration, creator_id, status, created_time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exam_questions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试卷题目关联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exam_id, question_id, sort_no, score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exam_records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考试成绩记录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id, exam_id, student_id, score, correct_count, wrong_count, used_time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student_answers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学生作答明细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record_id, question_id, user_answer, is_correct, score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wrong_questions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错题分析来源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student_id, question_id, exam_id, knowledge_point, wrong_time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study_suggestions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学习建议和 AI 诊断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student_id, exam_id, weak_points, suggestion_text, ai_used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operation_logs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考试日志与系统操作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user_id, action, detail, created_time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vibe_records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辅助开发记录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stage, prompt_summary, output_summary, improvement, created_time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6. 后端接口先做这些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模块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接口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优先级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登录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POST /api/auth/login, GET /api/users/me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 1 天必须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题库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GET/POST/PUT/DELETE /api/questions, POST /api/questions/import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 2 天必须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组卷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POST /api/exams/generate, GET /api/exams, GET /api/exams/{id}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 2-3 天必须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考试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POST /api/exams/{id}/submit, GET /api/records/student/{id}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 3 天必须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分析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GET /api/analysis/student/{id}, GET /api/analysis/class/{examId}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 4 天必须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POST /api/ai/wrong-diagnosis, POST /api/ai/study-plan, POST /api/ai/paper-advice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 4-5 天加分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导出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GET /api/export/score, GET /api/export/report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 4-5 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日志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GET /api/logs, POST /api/logs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第 5 天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7. 6 天推荐计划：稳妥冲奖版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9232D"/>
          <w:sz w:val="21"/>
        </w:rPr>
        <w:t>默认从 2026 年 7 月 10 日开始执行。如果你实际开始日期不同，把 Day 1 顺延即可。每天晚上必须做一次“能否演示”的检查。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Day 1：2026-07-10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项目搭建 + 需求定稿 + 数据库/API 骨架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先做什么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具体做法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当天验收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上午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先建项目结构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创建 backend、qt-client、docs、ppt、demo-data；Spring Boot 初始化；Qt 新建主工程；MySQL 新建数据库 exam_ai_platform。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项目能启动，空窗口和后端健康接口能打开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下午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先做数据库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建 users/questions/exams/exam_questions/exam_records/student_answers/wrong_questions 表，插入演示账号和 30 道题。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Navicat 能查到数据，后端能读 users 和 questions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晚上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先做登录闭环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Spring Boot 写登录接口；Qt 登录页调用接口；按角色跳转到学生/教师/管理员主页。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三类账号能登录，项目说明书写完“需求+架构+数据库初稿”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Day 2：2026-07-11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教师端核心：题库管理 + CSV 导入 + 智能组卷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先做什么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具体做法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当天验收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上午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先做题库 CRUD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后端完成题目增删改查、条件筛选；Qt 用 QTableWidget/QTableView 展示题库，做新增/编辑/删除弹窗。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教师能维护题目，关闭重开数据不丢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下午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再做 CSV 导入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规定 CSV 模板；后端校验字段；Qt 选择文件上传；返回成功/失败数量。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错误行不影响正确题目导入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晚上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最后做组卷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按题型、难度、知识点、数量抽题；保存 exams 和 exam_questions；Qt 显示生成预览。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生成试卷无重复题，项目说明书补“模块设计+接口表”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Day 3：2026-07-12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学生端核心：在线考试 + 自动判分 + 错题记录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先做什么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具体做法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当天验收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上午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先做考试列表和加载试题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学生端显示可参加考试；进入考试页后加载题目、选项、题号导航。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学生能进入某套试卷并看到全部题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下午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再做答题与倒计时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Qt 用 QTimer 实现倒计时；切题保存答案；交卷前确认；时间到自动交卷。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答题状态不乱，自动交卷可触发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晚上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最后做判分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后端对比标准答案，写 exam_records/student_answers/wrong_questions；Qt 显示分数、正确数、错题入口。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完整闭环第一次跑通，录 1 段备用演示视频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Day 4：2026-07-13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智能分析：成绩统计 + 图表 + 学习建议 + 报告导出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先做什么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具体做法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当天验收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上午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先做成绩统计接口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后端统计平均分、最高分、最低分、及格率、知识点正确率；学生看个人，教师看班级。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接口数据能支撑图表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下午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再做图表页面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Qt Charts 做成绩分布柱状图、知识点正确率柱状图/环形图、学生趋势折线图。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至少 2 种图表来自数据库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晚上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最后做本地学习建议和导出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按薄弱知识点生成 1 天/3 天复习计划；导出成绩 CSV 和学习报告 TXT/PDF 可选。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答辩能展示“考试到学习提升”的闭环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Day 5：2026-07-14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AI 亮点 + 日志 + 主题 + 多线程 + UI 美化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先做什么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具体做法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当天验收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上午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 AI 封装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后端封装 AI 调用；实现错题诊断、学习建议、组卷建议；失败时返回本地模板结果。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断网也不影响演示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下午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再补完整度功能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写 operation_logs；管理员日志页；Qt 导出使用 QThread 或异步提示；主题切换保存到 users.theme。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功能看起来像完整系统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晚上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最后统一 UI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按参考图做左侧导航、统计卡片、图表卡片、按钮颜色、圆角、间距；整理图标和 QSS。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登录页、首页、考试页、分析页视觉统一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Day 6：2026-07-15/16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测试优化 + 项目计划说明书 + 答辩 PPT + 演示排练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先做什么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具体做法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当天验收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上午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先做全流程测试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按教师、学生、管理员三条路线测试；记录 Bug；补演示数据；准备失败兜底。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至少 15 条测试记录和截图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下午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再完成文档和 PPT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整理项目计划说明书、需求设计、数据库设计、接口说明、测试记录、Vibe Coding 记录；PPT 做 10-12 页。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文档能交，PPT 能讲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晚上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最后演练答辩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按 3-5 分钟脚本演示：登录、组卷、考试、判分、分析、AI、导出；准备老师提问答案。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演示顺畅，出现网络/AI失败也能继续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8. 5 天压缩方案：时间紧时这样砍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天数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合并方式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必须保留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可以弱化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环境、数据库、登录、主窗口一次完成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三角色登录、数据库初始化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管理员页先只做日志入口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题库、CSV、组卷合并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题库 CRUD、生成试卷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CSV 可只支持标准模板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3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考试、判分、错题合并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考试倒计时、交卷、成绩、错题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题号导航可简单化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4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统计、图表、AI、导出合并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2 个图表、本地建议、AI 错题诊断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组卷建议可放到最后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5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UI、测试、文档、PPT 合并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统一 UI、说明书、PPT、演示脚本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深色/护眼主题只保留浅色+深色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9232D"/>
          <w:sz w:val="21"/>
        </w:rPr>
        <w:t>压缩到 5 天时，原则是保闭环、保演示、保文档。不要为了多加一个 AI 按钮牺牲稳定性。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9. 每个模块的具体实现顺序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登录与角色权限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先在 MySQL 插入 admin、teacher、student 三类账号。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后端写登录接口，返回 userId、role、name、theme。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Qt 登录按钮点击后发送 POST 请求，成功后保存当前用户信息。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根据 role 打开不同主界面，所有页面顶部显示当前用户。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每次登录成功/失败写 operation_logs。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题库管理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先完成 questions 表和后端 CRUD。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Qt 教师端先做题目列表，再做新增和编辑弹窗。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筛选条件先做知识点、难度、题型，再做关键词搜索。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删除前弹确认框，成功后刷新表格。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准备 CSV 模板，导入时返回成功数和失败行原因。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智能组卷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先做普通规则组卷：题型、难度、知识点、数量。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后端查询候选题，随机抽取并用 question_id 去重。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保存 exams 和 exam_questions。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Qt 显示试卷预览，可查看题目和分值。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AI 组卷建议只辅助教师填写规则，不直接替代生成逻辑。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在线考试与判分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先做考试列表，再进入考试页加载题目。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每道题保存当前选择，切换题号不丢答案。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QTimer 每秒刷新剩余时间，时间到自动提交。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提交后后端判分，写成绩、答题明细和错题表。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结果页显示分数、正确数、错误数、用时和错题入口。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错题分析与学习建议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先按 student_id 查询 wrong_questions。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按 knowledge_point 聚合错误次数和正确率。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本地模板生成薄弱点说明和复习计划。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AI 可用时把错题、错误答案、正确答案、知识点组成 Prompt。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AI 不可用时显示本地报告，并提示“已使用本地分析”。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报告导出与多线程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先导出 CSV 成绩表，保证老师能看到全班成绩。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再导出学生学习报告，包含成绩、错题、薄弱点、建议。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Qt 导出时使用线程或异步状态，显示进度条/完成提示。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导出完成后写日志，文件名包含考试名和日期。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答辩时提前准备一个已导出的报告文件作为备用。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10. UI 设计安排：参考图怎么落到 Qt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页面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参考图特征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Qt 具体做法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登录页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居中卡片、浅色背景、角色选择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QWidget + QFrame 登录卡片；用户名、密码、角色下拉框；主按钮使用蓝青色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主界面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左侧深色导航、右侧白色内容区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QStackedWidget 管理页面；左侧按钮带图标和选中状态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教师首页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统计卡片、待处理任务、近期活动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卡片展示题目数、试卷数、参考人数、平均分；右侧放日志/待批改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学生首页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课程/任务卡片、成绩趋势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显示可参加考试、最近成绩、AI 建议摘要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考试页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信息清晰、题号导航、倒计时突出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左侧题目和选项，右侧题号按钮，顶部倒计时红色强调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分析页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柱状图、折线图、圆环图、AI 报告卡片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Qt Charts + QTextEdit/卡片展示 AI 诊断和复习计划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管理页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表格、筛选、日志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QTableView 展示日志和用户，顶部放筛选条件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9232D"/>
          <w:sz w:val="21"/>
        </w:rPr>
        <w:t>UI 参考缩略图：左侧导航、浅色卡片、数据图表、任务面板和教育平台风格是本项目的主要视觉方向。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275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ference_contact_shee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7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11. 项目计划说明书同步写法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日期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当天补充到说明书的内容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不要遗漏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1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项目背景、目标、技术路线、需求分析、数据库初稿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写明 Qt + Spring Boot + MySQL 分层架构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2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题库管理、CSV 导入、智能组卷模块设计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放接口表、页面截图、数据表说明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3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在线考试、判分、错题记录流程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画完整业务流程图或用文字步骤说明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成绩统计、图表、学习建议、报告导出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说明数据从数据库来，不是静态图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5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模块、主题切换、日志、多线程、UI 优化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强调 AI 失败兜底和系统稳定性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Day 6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测试记录、总结、创新点、个人能力提升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至少放 8-12 张关键截图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12. 答辩 PPT 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页码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标题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内容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项目名称与定位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智能考试与学习分析平台，说明不是普通考试系统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问题背景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传统考试只给分数，缺少诊断和学习提升闭环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系统架构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Qt 前端、Spring Boot 后端、MySQL、AI 服务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4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功能模块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三角色、题库、组卷、考试、判分、分析、报告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核心流程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教师组卷到学生学习建议的闭环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数据库与接口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核心表和关键接口，体现工程能力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界面展示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登录页、首页、考试页、分析页截图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8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亮点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错题诊断、学习建议、组卷建议、失败兜底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测试与稳定性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测试用例、日志、多线程导出、异常处理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Vibe Coding 记录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辅助需求、代码、Bug 修复、文档整理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项目成果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完成度、演示数据、可拓展方向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总结与答辩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个人能力提升、后续优化、结束语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13. 答辩演示脚本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先用一句话定位项目：这是一个把在线考试、自动判分、错题诊断和学习建议串起来的 AI 学习分析平台。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教师登录，展示首页数据卡片和题库管理。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新增或筛选题目，演示 CSV 导入结果。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设置规则生成试卷，展示题目不重复和难度/知识点分布。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学生登录，进入考试，答几道题后交卷。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展示自动判分、错题记录、知识点薄弱分析。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点击 AI 错题诊断或学习建议，说明网络失败会使用本地规则兜底。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教师查看班级成绩图表，导出报告。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管理员查看日志，说明系统完整性。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最后展示 PPT 的创新点：完整闭环、AI 加持、界面美化、Vibe Coding 开发记录。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14. 每天提高代码能力的安排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每天固定动作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具体做法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目的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30 分钟复盘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晚上写今天遇到的 3 个问题、原因、解决方法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把做项目变成能力沉淀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 次代码整理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删除重复代码，统一命名，补必要注释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提升工程质量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 次接口测试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用 Postman/Apifox 测当天新增接口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避免 Qt 调接口时才发现后端错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 次演示检查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从登录开始跑一遍当天已有流程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保证项目一直可演示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 次截图归档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把关键页面、错误修复、测试结果放进 docs/screenshots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最后做 PPT 不慌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1 次 AI 使用记录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记录提示词摘要、AI 输出、你如何修改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答辩时能讲 Vibe Coding 创新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15. 获奖优化清单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演示必须稳定：提前准备本地演示数据、导出文件、关键页面截图和录屏。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界面必须统一：所有按钮、卡片、导航、表格、图表采用同一套 QSS 色彩和间距。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AI 必须讲价值：不要只说接入了大模型，要说它如何把错题变成学习建议。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数据必须真实流动：图表和报告要来自 MySQL 的考试数据，不能写死。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答辩必须有故事：传统考试只给结果，本项目给诊断、建议和改进路径。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32D"/>
          <w:sz w:val="21"/>
        </w:rPr>
        <w:t>代码必须能解释：准备讲清前后端分层、核心表、判分逻辑、AI 兜底逻辑。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16. 最终验收清单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检查项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达标标准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基础闭环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教师能维护题库、生成试卷；学生能考试；系统能判分并保存成绩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智能分析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能看到错题、薄弱知识点、学习建议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AI 功能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至少完成 AI 错题诊断和 AI 学习建议，失败时本地兜底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图表展示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至少 2 种图表，数据来自 MySQL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导出功能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成绩表和学习报告至少完成一种稳定导出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系统完整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日志、主题、多线程导出至少完成可演示版本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UI 效果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页面风格统一，重点页面有卡片、图表、导航和清晰层级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文档材料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项目计划说明书、测试记录、PPT、演示脚本齐全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答辩准备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19232D"/>
                <w:sz w:val="18"/>
              </w:rPr>
              <w:t>能在 3-5 分钟内完整演示，不依赖现场临时造数据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069"/>
        <w:sz w:val="18"/>
      </w:rPr>
      <w:t>Qt 前端 + Spring Boot 后端 + MySQL 数据库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6069"/>
        <w:sz w:val="18"/>
      </w:rPr>
      <w:t>AI 智能考试与学习分析平台 | 5-6 天冲刺计划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